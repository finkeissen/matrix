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de-DE"/>
        </w:rPr>
      </w:pPr>
      <w:r>
        <w:rPr>
          <w:lang w:val="de-DE"/>
        </w:rPr>
        <w:t>Atomic Problem Identification Pipeline – Zusammenfassung</w:t>
      </w:r>
    </w:p>
    <w:p>
      <w:pPr>
        <w:pStyle w:val="Heading1"/>
        <w:rPr>
          <w:lang w:val="de-DE"/>
        </w:rPr>
      </w:pPr>
      <w:r>
        <w:rPr>
          <w:lang w:val="de-DE"/>
        </w:rPr>
        <w:t>1. Ziel der Pipeline</w:t>
      </w:r>
    </w:p>
    <w:p>
      <w:pPr>
        <w:pStyle w:val="Normal"/>
        <w:rPr>
          <w:lang w:val="de-DE"/>
        </w:rPr>
      </w:pPr>
      <w:r>
        <w:rPr>
          <w:lang w:val="de-DE"/>
        </w:rPr>
        <w:t>Die Pipeline erzeugt strukturierte sogenannte „Atomic Problems“ zu einem bestimmten Themenbereich (Domain). Ein Atomic Problem ist ein klar formuliertes, selbstständiges Problem mit Titel, Problemstellung, Kategorie, Schwierigkeit und Metadaten. Ziel ist es, reproduzierbar und systematisch hochwertige Problemartefakte zu generieren.</w:t>
      </w:r>
    </w:p>
    <w:p>
      <w:pPr>
        <w:pStyle w:val="Heading1"/>
        <w:rPr>
          <w:lang w:val="de-DE"/>
        </w:rPr>
      </w:pPr>
      <w:r>
        <w:rPr>
          <w:lang w:val="de-DE"/>
        </w:rPr>
        <w:t>2. Überblick über den Pipeline</w:t>
        <w:noBreakHyphen/>
        <w:t>Ablauf</w:t>
      </w:r>
    </w:p>
    <w:p>
      <w:pPr>
        <w:pStyle w:val="Normal"/>
        <w:rPr>
          <w:lang w:val="de-DE"/>
        </w:rPr>
      </w:pPr>
      <w:r>
        <w:rPr>
          <w:lang w:val="de-DE"/>
        </w:rPr>
        <w:t>Ein Run startet mit einer Domain (z.B. „thermodynamics“) und durchläuft mehrere Schritte. Jeder Schritt erzeugt ein Artefakt, das validiert und im Run-Verzeichnis gespeichert wird.</w:t>
      </w:r>
    </w:p>
    <w:p>
      <w:pPr>
        <w:pStyle w:val="Heading1"/>
        <w:rPr>
          <w:lang w:val="de-DE"/>
        </w:rPr>
      </w:pPr>
      <w:r>
        <w:rPr>
          <w:lang w:val="de-DE"/>
        </w:rPr>
        <w:t>3. Die einzelnen Schritte der Pipeline</w:t>
      </w:r>
    </w:p>
    <w:p>
      <w:pPr>
        <w:pStyle w:val="Normal"/>
        <w:rPr>
          <w:lang w:val="de-DE"/>
        </w:rPr>
      </w:pPr>
      <w:r>
        <w:rPr>
          <w:lang w:val="de-DE"/>
        </w:rPr>
        <w:t>01_scope:</w:t>
        <w:br/>
        <w:t>- Definiert den Themenbereich der Domain.</w:t>
        <w:br/>
        <w:t>- Das LLM erstellt eine strukturierte Beschreibung mit Kernkonzepten.</w:t>
      </w:r>
    </w:p>
    <w:p>
      <w:pPr>
        <w:pStyle w:val="Normal"/>
        <w:rPr>
          <w:lang w:val="de-DE"/>
        </w:rPr>
      </w:pPr>
      <w:r>
        <w:rPr>
          <w:lang w:val="de-DE"/>
        </w:rPr>
        <w:t>02_seed_expansion:</w:t>
        <w:br/>
        <w:t>- Erweitert den Scope zu einer Liste von möglichen Problemfeldern.</w:t>
      </w:r>
    </w:p>
    <w:p>
      <w:pPr>
        <w:pStyle w:val="Normal"/>
        <w:rPr>
          <w:lang w:val="de-DE"/>
        </w:rPr>
      </w:pPr>
      <w:r>
        <w:rPr>
          <w:lang w:val="de-DE"/>
        </w:rPr>
        <w:t>03_categories:</w:t>
        <w:br/>
        <w:t>- Erstellt thematische Kategorien aus den Seeds.</w:t>
      </w:r>
    </w:p>
    <w:p>
      <w:pPr>
        <w:pStyle w:val="Normal"/>
        <w:rPr>
          <w:lang w:val="de-DE"/>
        </w:rPr>
      </w:pPr>
      <w:r>
        <w:rPr>
          <w:lang w:val="de-DE"/>
        </w:rPr>
        <w:t>04_problem_generation:</w:t>
        <w:br/>
        <w:t>- Für jede Kategorie werden konkrete Atomic Problems generiert.</w:t>
      </w:r>
    </w:p>
    <w:p>
      <w:pPr>
        <w:pStyle w:val="Normal"/>
        <w:rPr>
          <w:lang w:val="de-DE"/>
        </w:rPr>
      </w:pPr>
      <w:r>
        <w:rPr>
          <w:lang w:val="de-DE"/>
        </w:rPr>
        <w:t>05_validation:</w:t>
        <w:br/>
        <w:t>- Prüft jedes Problem auf Geschäftsregeln, Format, Inhalt und Qualität.</w:t>
      </w:r>
    </w:p>
    <w:p>
      <w:pPr>
        <w:pStyle w:val="Normal"/>
        <w:rPr>
          <w:lang w:val="de-DE"/>
        </w:rPr>
      </w:pPr>
      <w:r>
        <w:rPr>
          <w:lang w:val="de-DE"/>
        </w:rPr>
        <w:t>06_deduplication:</w:t>
        <w:br/>
        <w:t>- Entfernt Duplikate über mehrere Ebenen (Exact, Normalized, optional Semantic).</w:t>
      </w:r>
    </w:p>
    <w:p>
      <w:pPr>
        <w:pStyle w:val="Normal"/>
        <w:rPr>
          <w:lang w:val="de-DE"/>
        </w:rPr>
      </w:pPr>
      <w:r>
        <w:rPr>
          <w:lang w:val="de-DE"/>
        </w:rPr>
        <w:t>07_ranking:</w:t>
        <w:br/>
        <w:t>- Sortiert und priorisiert Probleme.</w:t>
      </w:r>
    </w:p>
    <w:p>
      <w:pPr>
        <w:pStyle w:val="Normal"/>
        <w:rPr>
          <w:lang w:val="de-DE"/>
        </w:rPr>
      </w:pPr>
      <w:r>
        <w:rPr>
          <w:lang w:val="de-DE"/>
        </w:rPr>
        <w:t>08_export:</w:t>
        <w:br/>
        <w:t>- Exportiert die finalen Artefakte.</w:t>
      </w:r>
    </w:p>
    <w:p>
      <w:pPr>
        <w:pStyle w:val="Heading1"/>
        <w:rPr>
          <w:lang w:val="de-DE"/>
        </w:rPr>
      </w:pPr>
      <w:r>
        <w:rPr>
          <w:lang w:val="de-DE"/>
        </w:rPr>
        <w:t>4. Artefakte eines Runs</w:t>
      </w:r>
    </w:p>
    <w:p>
      <w:pPr>
        <w:pStyle w:val="Normal"/>
        <w:rPr>
          <w:lang w:val="de-DE"/>
        </w:rPr>
      </w:pPr>
      <w:r>
        <w:rPr>
          <w:lang w:val="de-DE"/>
        </w:rPr>
        <w:t>Ein Run erzeugt eine strukturierte Ordnerhierarchie:</w:t>
        <w:br/>
        <w:t>data/runs/&lt;run_id&gt;/</w:t>
        <w:br/>
        <w:t>- manifest.json (zentraler Run</w:t>
        <w:noBreakHyphen/>
        <w:t>Status)</w:t>
        <w:br/>
        <w:t>- logs/run.log</w:t>
        <w:br/>
        <w:t>- intermediate/ (Output jedes Steps)</w:t>
        <w:br/>
        <w:t>- rejected/ (abgelehnte Artefakte)</w:t>
        <w:br/>
        <w:t>- exports/ (finale Ergebnisse wie atomic_problems.jsonl und Reports)</w:t>
      </w:r>
    </w:p>
    <w:p>
      <w:pPr>
        <w:pStyle w:val="Heading1"/>
        <w:rPr>
          <w:lang w:val="de-DE"/>
        </w:rPr>
      </w:pPr>
      <w:r>
        <w:rPr>
          <w:lang w:val="de-DE"/>
        </w:rPr>
        <w:t>5. Reproduzierbarkeit</w:t>
      </w:r>
    </w:p>
    <w:p>
      <w:pPr>
        <w:pStyle w:val="Normal"/>
        <w:rPr>
          <w:lang w:val="de-DE"/>
        </w:rPr>
      </w:pPr>
      <w:r>
        <w:rPr>
          <w:lang w:val="de-DE"/>
        </w:rPr>
        <w:t>Jeder Run speichert Prompt-Versionen, Prompt-Hashes, Modellkonfigurationen und Timing-Daten. Damit lassen sich Runs direkt vergleichen und systematisch optimieren.</w:t>
      </w:r>
    </w:p>
    <w:p>
      <w:pPr>
        <w:pStyle w:val="Heading1"/>
        <w:rPr>
          <w:lang w:val="de-DE"/>
        </w:rPr>
      </w:pPr>
      <w:r>
        <w:rPr>
          <w:lang w:val="de-DE"/>
        </w:rPr>
        <w:t>6. Robustheit</w:t>
      </w:r>
    </w:p>
    <w:p>
      <w:pPr>
        <w:pStyle w:val="Normal"/>
        <w:rPr>
          <w:lang w:val="de-DE"/>
        </w:rPr>
      </w:pPr>
      <w:r>
        <w:rPr>
          <w:lang w:val="de-DE"/>
        </w:rPr>
        <w:t>Die Pipeline unterstützt Resume bei abgebrochenen Runs, atomare Schreibvorgänge für Manifest-Dateien und Retry-Mechanismen bei Step-Fehlern.</w:t>
      </w:r>
    </w:p>
    <w:p>
      <w:pPr>
        <w:pStyle w:val="Heading1"/>
        <w:rPr>
          <w:lang w:val="de-DE"/>
        </w:rPr>
      </w:pPr>
      <w:r>
        <w:rPr>
          <w:lang w:val="de-DE"/>
        </w:rPr>
        <w:t>7. Qualitätssicherung</w:t>
      </w:r>
    </w:p>
    <w:p>
      <w:pPr>
        <w:pStyle w:val="Normal"/>
        <w:rPr>
          <w:lang w:val="de-DE"/>
        </w:rPr>
      </w:pPr>
      <w:r>
        <w:rPr>
          <w:lang w:val="de-DE"/>
        </w:rPr>
        <w:t>Nach jedem Step erfolgt eine Schema-Validierung. Zusätzlich prüfen Business-Regeln, Content-Checks und Qualitätsmetriken die generierten Probleme.</w:t>
      </w:r>
    </w:p>
    <w:p>
      <w:pPr>
        <w:pStyle w:val="Heading1"/>
        <w:rPr>
          <w:lang w:val="de-DE"/>
        </w:rPr>
      </w:pPr>
      <w:r>
        <w:rPr>
          <w:lang w:val="de-DE"/>
        </w:rPr>
        <w:t>8. Ergebnis</w:t>
      </w:r>
    </w:p>
    <w:p>
      <w:pPr>
        <w:pStyle w:val="Normal"/>
        <w:spacing w:before="0" w:after="200"/>
        <w:rPr>
          <w:lang w:val="de-DE"/>
        </w:rPr>
      </w:pPr>
      <w:r>
        <w:rPr>
          <w:lang w:val="de-DE"/>
        </w:rPr>
        <w:t>Das finale Ergebnis eines Runs ist eine Sammlung validierter Atomic Problems sowie ein automatisch erzeugter Bericht mit Metriken und Run-Status.</w:t>
      </w:r>
    </w:p>
    <w:sectPr>
      <w:type w:val="nextPage"/>
      <w:pgSz w:w="11906" w:h="16838"/>
      <w:pgMar w:left="567" w:right="567" w:gutter="0" w:header="0" w:top="567" w:footer="0" w:bottom="56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Noto Sans Devanagari"/>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270</Words>
  <Characters>2001</Characters>
  <CharactersWithSpaces>2248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2026-03-08T10:49:17Z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